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Exam Master Copy (Answer Key)</w:t>
      </w:r>
    </w:p>
    <w:p>
      <w:r>
        <w:t>Part A: Multiple Choice (Some questions have multiple correct answers)</w:t>
      </w:r>
    </w:p>
    <w:p>
      <w:r>
        <w:t>1. Which are prime numbers? (Choose TWO)</w:t>
        <w:br/>
        <w:t>A. 2</w:t>
        <w:br/>
        <w:t>B. 4</w:t>
        <w:br/>
        <w:t>C. 5</w:t>
        <w:br/>
        <w:t>D. 9</w:t>
        <w:br/>
        <w:t>Correct: A, C</w:t>
      </w:r>
    </w:p>
    <w:p>
      <w:r>
        <w:t>2. Which are programming languages? (Choose TWO)</w:t>
        <w:br/>
        <w:t>A. Python</w:t>
        <w:br/>
        <w:t>B. HTML</w:t>
        <w:br/>
        <w:t>C. Java</w:t>
        <w:br/>
        <w:t>D. HTTP</w:t>
        <w:br/>
        <w:t>Correct: A, C</w:t>
      </w:r>
    </w:p>
    <w:p>
      <w:r>
        <w:t>3. Capital of France?</w:t>
        <w:br/>
        <w:t>A. Rome</w:t>
        <w:br/>
        <w:t>B. Paris</w:t>
        <w:br/>
        <w:t>C. Berlin</w:t>
        <w:br/>
        <w:t>D. Madrid</w:t>
        <w:br/>
        <w:t>Correct: B</w:t>
      </w:r>
    </w:p>
    <w:p>
      <w:r>
        <w:t>4. Which are mammals? (Choose TWO)</w:t>
        <w:br/>
        <w:t>A. Shark</w:t>
        <w:br/>
        <w:t>B. Dolphin</w:t>
        <w:br/>
        <w:t>C. Bat</w:t>
        <w:br/>
        <w:t>D. Eagle</w:t>
        <w:br/>
        <w:t>Correct: B, C</w:t>
      </w:r>
    </w:p>
    <w:p>
      <w:r>
        <w:t>5. 5 x 6 =</w:t>
        <w:br/>
        <w:t>A. 11</w:t>
        <w:br/>
        <w:t>B. 30</w:t>
        <w:br/>
        <w:t>C. 56</w:t>
        <w:br/>
        <w:t>D. 35</w:t>
        <w:br/>
        <w:t>Correct: B</w:t>
      </w:r>
    </w:p>
    <w:p>
      <w:r>
        <w:t>Part B: Short Answer</w:t>
      </w:r>
    </w:p>
    <w:p>
      <w:r>
        <w:t>6. Define photosynthesis.</w:t>
        <w:br/>
        <w:t>Sample answer: Process by which plants convert light into chemical energy.</w:t>
      </w:r>
    </w:p>
    <w:p>
      <w:r>
        <w:t>7. Solve: 15 - 7 = 8</w:t>
      </w:r>
    </w:p>
    <w:p>
      <w:r>
        <w:t>8. Name two states of matter.</w:t>
        <w:br/>
        <w:t>Sample answers: Solid, liquid (others accepted)</w:t>
      </w:r>
    </w:p>
    <w:p>
      <w:r>
        <w:t>9. What is the main function of the heart?</w:t>
        <w:br/>
        <w:t>Sample answer: Pumps blood through the body.</w:t>
      </w:r>
    </w:p>
    <w:p>
      <w:r>
        <w:t>10. Explain what an algorithm is.</w:t>
        <w:br/>
        <w:t>Sample answer: A step-by-step procedure for solving a problem.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